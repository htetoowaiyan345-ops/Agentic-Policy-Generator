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Adoption of this policy does not constitute a conclusive defense to charges of unlawful sexual harassment. Each claim of sexual harassment will be </w:t>
      </w:r>
    </w:p>
    <w:p>
      <w:r>
        <w:t xml:space="preserve">determined in accordance with existing legal standards, with due consideration of the particular facts and circumstances of the claim, including but not </w:t>
      </w:r>
    </w:p>
    <w:p>
      <w:r>
        <w:t xml:space="preserve">limited to the existence of an effective anti-harassment policy and procedure.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Introduction </w:t>
      </w:r>
    </w:p>
    <w:p>
      <w:r>
        <w:t xml:space="preserve"> </w:t>
      </w:r>
    </w:p>
    <w:p>
      <w:r>
        <w:t xml:space="preserve">[Employer Name] is committed to maintaining a workplace free from sexual harassment. Sexual </w:t>
      </w:r>
    </w:p>
    <w:p>
      <w:r>
        <w:t xml:space="preserve">harassment is a form of workplace discrimination. All employees are required to work in a manner </w:t>
      </w:r>
    </w:p>
    <w:p>
      <w:r>
        <w:t xml:space="preserve">that prevents sexual harassment in the workplace. This Policy is one component of [Employer </w:t>
      </w:r>
    </w:p>
    <w:p>
      <w:r>
        <w:t xml:space="preserve">Name’s] commitment to a discrimination-free work environment. Sexual harassment is against the </w:t>
      </w:r>
    </w:p>
    <w:p>
      <w:r>
        <w:t xml:space="preserve">law1 and all employees have a legal right to a workplace free from sexual harassment and employees </w:t>
      </w:r>
    </w:p>
    <w:p>
      <w:r>
        <w:t xml:space="preserve">are urged to report sexual harassment by filing a complaint internally with [Employer Name]. </w:t>
      </w:r>
    </w:p>
    <w:p>
      <w:r>
        <w:t xml:space="preserve">Employees can also file a complaint with a government agency or in court under federal, state or local </w:t>
      </w:r>
    </w:p>
    <w:p>
      <w:r>
        <w:t xml:space="preserve">antidiscrimination laws. </w:t>
      </w:r>
    </w:p>
    <w:p>
      <w:r>
        <w:t xml:space="preserve"> </w:t>
      </w:r>
    </w:p>
    <w:p>
      <w:r>
        <w:t xml:space="preserve"> </w:t>
      </w:r>
    </w:p>
    <w:p>
      <w:r>
        <w:t xml:space="preserve">Policy: </w:t>
      </w:r>
    </w:p>
    <w:p>
      <w:r>
        <w:t xml:space="preserve"> </w:t>
      </w:r>
    </w:p>
    <w:p>
      <w:r>
        <w:t xml:space="preserve">1. [Employer Name’s] policy applies to all employees, applicants for employment, interns, </w:t>
      </w:r>
    </w:p>
    <w:p>
      <w:r>
        <w:t xml:space="preserve">whether paid or unpaid, contractors and persons conducting business, regardless of </w:t>
      </w:r>
    </w:p>
    <w:p>
      <w:r>
        <w:t xml:space="preserve">immigration status, with [Employer Name]. In the remainder of this document, the term </w:t>
      </w:r>
    </w:p>
    <w:p>
      <w:r>
        <w:t xml:space="preserve">“employees” refers to this collective group. </w:t>
      </w:r>
    </w:p>
    <w:p>
      <w:r>
        <w:t xml:space="preserve"> </w:t>
      </w:r>
    </w:p>
    <w:p>
      <w:r>
        <w:t xml:space="preserve">2. Sexual harassment will not be tolerated. Any employee or individual covered by this policy who </w:t>
      </w:r>
    </w:p>
    <w:p>
      <w:r>
        <w:t xml:space="preserve">engages in sexual harassment or retaliation will be subject to remedial and/or disciplinary </w:t>
      </w:r>
    </w:p>
    <w:p>
      <w:r>
        <w:t xml:space="preserve">action (e.g., counseling, suspension, termination). </w:t>
      </w:r>
    </w:p>
    <w:p>
      <w:r>
        <w:t xml:space="preserve"> </w:t>
      </w:r>
    </w:p>
    <w:p>
      <w:r>
        <w:t xml:space="preserve">3. Retaliation Prohibition: No person covered by this Policy shall be subject to adverse action </w:t>
      </w:r>
    </w:p>
    <w:p>
      <w:r>
        <w:t xml:space="preserve">because the employee reports an incident of sexual harassment, provides information, or </w:t>
      </w:r>
    </w:p>
    <w:p>
      <w:r>
        <w:t xml:space="preserve">otherwise assists in any investigation of a sexual harassment complaint. [Employer Name] will </w:t>
      </w:r>
    </w:p>
    <w:p>
      <w:r>
        <w:t xml:space="preserve">not tolerate such retaliation against anyone who, in good faith, reports or provides information </w:t>
      </w:r>
    </w:p>
    <w:p>
      <w:r>
        <w:t xml:space="preserve">about suspected sexual harassment. Any employee of [Employer Name] who retaliates against </w:t>
      </w:r>
    </w:p>
    <w:p>
      <w:r>
        <w:t xml:space="preserve">anyone involved in a sexual harassment investigation will be subjected to disciplinary action, </w:t>
      </w:r>
    </w:p>
    <w:p>
      <w:r>
        <w:t xml:space="preserve">up to and including termination. All employees, paid or unpaid interns, or non-employees2 </w:t>
      </w:r>
    </w:p>
    <w:p>
      <w:r>
        <w:t xml:space="preserve">working in the workplace who believe they have been subject to such retaliation should inform </w:t>
      </w:r>
    </w:p>
    <w:p>
      <w:r>
        <w:t xml:space="preserve">a supervisor, manager, or [name of appropriate person]. All employees, paid or unpaid interns </w:t>
      </w:r>
    </w:p>
    <w:p>
      <w:r>
        <w:t xml:space="preserve">or non-employees who believe they have been a target of such retaliation may also seek relief </w:t>
      </w:r>
    </w:p>
    <w:p>
      <w:r>
        <w:t xml:space="preserve">in other available forums, as explained below in the section on Legal Protections. </w:t>
      </w:r>
    </w:p>
    <w:p>
      <w:r>
        <w:t xml:space="preserve"> </w:t>
      </w:r>
    </w:p>
    <w:p>
      <w:r>
        <w:t xml:space="preserve">                                                </w:t>
      </w:r>
    </w:p>
    <w:p>
      <w:r>
        <w:t xml:space="preserve">1 While this policy specifically addresses sexual harassment, harassment because of and discrimination against persons of all protected classes is </w:t>
      </w:r>
    </w:p>
    <w:p>
      <w:r>
        <w:t xml:space="preserve">prohibited. In New York State, such classes include age, race, creed, color, national origin, sexual orientation, military status, sex, disability, marital </w:t>
      </w:r>
    </w:p>
    <w:p>
      <w:r>
        <w:t xml:space="preserve">status, domestic violence victim status, gender identity or expression, familial status, predisposing genetic characteristics, and criminal history. </w:t>
      </w:r>
    </w:p>
    <w:p>
      <w:r>
        <w:t xml:space="preserve">2 A non-employee is someone who is (or is employed by) a contractor, subcontractor, vendor, consultant, or anyone providing services in the workplace. </w:t>
      </w:r>
    </w:p>
    <w:p>
      <w:r>
        <w:t xml:space="preserve">Protected non-employees include persons commonly referred to as independent contractors, “gig” workers and temporary workers. Also included are </w:t>
      </w:r>
    </w:p>
    <w:p>
      <w:r>
        <w:t xml:space="preserve">persons providing equipment repair, cleaning services or any other services provided pursuant to a contract with the employer. </w:t>
      </w:r>
    </w:p>
    <w:p>
      <w:r>
        <w:t xml:space="preserve">Sexual Harassment Policy for  </w:t>
      </w:r>
    </w:p>
    <w:p>
      <w:r>
        <w:t xml:space="preserve">All Employers in New York State </w:t>
      </w:r>
    </w:p>
    <w:p>
      <w:r>
        <w:t xml:space="preserve">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2 of 8 </w:t>
      </w:r>
    </w:p>
    <w:p>
      <w:r>
        <w:t xml:space="preserve"> </w:t>
      </w:r>
    </w:p>
    <w:p>
      <w:r>
        <w:t xml:space="preserve"> </w:t>
      </w:r>
    </w:p>
    <w:p>
      <w:r>
        <w:t xml:space="preserve">4. Sexual harassment is offensive, is a violation of our policies, is unlawful, and may subject </w:t>
      </w:r>
    </w:p>
    <w:p>
      <w:r>
        <w:t xml:space="preserve">[Employer Name] to liability for harm to targets of sexual harassment. Harassers may also be </w:t>
      </w:r>
    </w:p>
    <w:p>
      <w:r>
        <w:t xml:space="preserve">individually subject to liability. Employees of every level who engage in sexual harassment, </w:t>
      </w:r>
    </w:p>
    <w:p>
      <w:r>
        <w:t xml:space="preserve">including managers and supervisors who engage in sexual harassment or who allow such </w:t>
      </w:r>
    </w:p>
    <w:p>
      <w:r>
        <w:t xml:space="preserve">behavior to continue, will be penalized for such misconduct. </w:t>
      </w:r>
    </w:p>
    <w:p>
      <w:r>
        <w:t xml:space="preserve"> </w:t>
      </w:r>
    </w:p>
    <w:p>
      <w:r>
        <w:t xml:space="preserve">5. [Employer Name] will conduct a prompt and thorough investigation that ensures due process </w:t>
      </w:r>
    </w:p>
    <w:p>
      <w:r>
        <w:t xml:space="preserve">for all parties, whenever management receives a complaint about sexual harassment, or </w:t>
      </w:r>
    </w:p>
    <w:p>
      <w:r>
        <w:t xml:space="preserve">otherwise knows of possible sexual harassment occurring. [Employer Name] will keep the </w:t>
      </w:r>
    </w:p>
    <w:p>
      <w:r>
        <w:t xml:space="preserve">investigation confidential to the extent possible. Effective corrective action will be taken </w:t>
      </w:r>
    </w:p>
    <w:p>
      <w:r>
        <w:t xml:space="preserve">whenever sexual harassment is found to have occurred. All employees, including managers </w:t>
      </w:r>
    </w:p>
    <w:p>
      <w:r>
        <w:t xml:space="preserve">and supervisors, are required to cooperate with any internal investigation of sexual </w:t>
      </w:r>
    </w:p>
    <w:p>
      <w:r>
        <w:t xml:space="preserve">harassment. </w:t>
      </w:r>
    </w:p>
    <w:p>
      <w:r>
        <w:t xml:space="preserve"> </w:t>
      </w:r>
    </w:p>
    <w:p>
      <w:r>
        <w:t xml:space="preserve">6. All employees are encouraged to report any harassment or behaviors that violate this policy. </w:t>
      </w:r>
    </w:p>
    <w:p>
      <w:r>
        <w:t xml:space="preserve">[Employer Name] will provide all employees a complaint form for employees to report </w:t>
      </w:r>
    </w:p>
    <w:p>
      <w:r>
        <w:t xml:space="preserve">harassment and file complaints. </w:t>
      </w:r>
    </w:p>
    <w:p>
      <w:r>
        <w:t xml:space="preserve"> </w:t>
      </w:r>
    </w:p>
    <w:p>
      <w:r>
        <w:t xml:space="preserve">7. Managers and supervisors are required to report any complaint that they receive, or any </w:t>
      </w:r>
    </w:p>
    <w:p>
      <w:r>
        <w:t xml:space="preserve">harassment that they observe or become aware of, to [person or office designated]. </w:t>
      </w:r>
    </w:p>
    <w:p>
      <w:r>
        <w:t xml:space="preserve"> </w:t>
      </w:r>
    </w:p>
    <w:p>
      <w:r>
        <w:t xml:space="preserve">8. This policy applies to all employees, paid or unpaid interns, and non-employees, such as </w:t>
      </w:r>
    </w:p>
    <w:p>
      <w:r>
        <w:t xml:space="preserve">contractors, subcontractors, vendors, consultants or anyone providing services in the </w:t>
      </w:r>
    </w:p>
    <w:p>
      <w:r>
        <w:t xml:space="preserve">workplace, and all must follow and uphold this policy. This policy must be provided to all </w:t>
      </w:r>
    </w:p>
    <w:p>
      <w:r>
        <w:t xml:space="preserve">employees and should be posted prominently in all work locations to the extent practicable (for </w:t>
      </w:r>
    </w:p>
    <w:p>
      <w:r>
        <w:t xml:space="preserve">example, in a main office, not an offsite work location) and be provided to employees upon </w:t>
      </w:r>
    </w:p>
    <w:p>
      <w:r>
        <w:t xml:space="preserve">hiring. </w:t>
      </w:r>
    </w:p>
    <w:p>
      <w:r>
        <w:t xml:space="preserve"> </w:t>
      </w:r>
    </w:p>
    <w:p>
      <w:r>
        <w:t xml:space="preserve">What Is “Sexual Harassment”? </w:t>
      </w:r>
    </w:p>
    <w:p>
      <w:r>
        <w:t xml:space="preserve"> </w:t>
      </w:r>
    </w:p>
    <w:p>
      <w:r>
        <w:t xml:space="preserve">Sexual harassment is a form of sex discrimination and is unlawful under federal, state, and (where </w:t>
      </w:r>
    </w:p>
    <w:p>
      <w:r>
        <w:t xml:space="preserve">applicable) local law. Sexual harassment includes harassment on the basis of sex, sexual orientation, </w:t>
      </w:r>
    </w:p>
    <w:p>
      <w:r>
        <w:t xml:space="preserve">self-identified or perceived sex, gender expression, gender identity and the status of being </w:t>
      </w:r>
    </w:p>
    <w:p>
      <w:r>
        <w:t xml:space="preserve">transgender. </w:t>
      </w:r>
    </w:p>
    <w:p>
      <w:r>
        <w:t xml:space="preserve"> </w:t>
      </w:r>
    </w:p>
    <w:p>
      <w:r>
        <w:t xml:space="preserve">Sexual harassment is unlawful when it subjects an individual to inferior terms, conditions, or privileges </w:t>
      </w:r>
    </w:p>
    <w:p>
      <w:r>
        <w:t xml:space="preserve">of employment. Harassment need not be severe or pervasive to be unlawful, and can be any </w:t>
      </w:r>
    </w:p>
    <w:p>
      <w:r>
        <w:t xml:space="preserve">harassing conduct that consists of more than petty slights or trivial inconveniences. Sexual </w:t>
      </w:r>
    </w:p>
    <w:p>
      <w:r>
        <w:t xml:space="preserve">harassment includes unwelcome conduct which is either of a sexual nature, or which is directed at an </w:t>
      </w:r>
    </w:p>
    <w:p>
      <w:r>
        <w:t xml:space="preserve">individual because of that individual’s sex when: </w:t>
      </w:r>
    </w:p>
    <w:p>
      <w:r>
        <w:t xml:space="preserve">• Such conduct has the purpose or effect of unreasonably interfering with an individual’s work </w:t>
      </w:r>
    </w:p>
    <w:p>
      <w:r>
        <w:t xml:space="preserve">performance or creating an intimidating, hostile or offensive work environment, even if the </w:t>
      </w:r>
    </w:p>
    <w:p>
      <w:r>
        <w:t xml:space="preserve">reporting individual is not the intended target of the sexual harassment; </w:t>
      </w:r>
    </w:p>
    <w:p>
      <w:r>
        <w:t xml:space="preserve"> </w:t>
      </w:r>
    </w:p>
    <w:p>
      <w:r>
        <w:t xml:space="preserve">• Such conduct is made either explicitly or implicitly a term or condition of employment; or </w:t>
      </w:r>
    </w:p>
    <w:p>
      <w:r>
        <w:t xml:space="preserve"> </w:t>
      </w:r>
    </w:p>
    <w:p>
      <w:r>
        <w:t xml:space="preserve">• Submission to or rejection of such conduct is used as the basis for employment decisions </w:t>
      </w:r>
    </w:p>
    <w:p>
      <w:r>
        <w:t xml:space="preserve">affecting an individual’s employment.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3 of 8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A sexually harassing hostile work environment includes, but is not limited to, words, signs, jokes, pranks, </w:t>
      </w:r>
    </w:p>
    <w:p>
      <w:r>
        <w:t xml:space="preserve">intimidation or physical violence which are of a sexual nature, or which are directed at an individual </w:t>
      </w:r>
    </w:p>
    <w:p>
      <w:r>
        <w:t xml:space="preserve">because of that individual’s sex. Sexual harassment also consists of any unwanted verbal or physical </w:t>
      </w:r>
    </w:p>
    <w:p>
      <w:r>
        <w:t xml:space="preserve">advances, sexually explicit derogatory statements or sexually discriminatory remarks made by someone </w:t>
      </w:r>
    </w:p>
    <w:p>
      <w:r>
        <w:t xml:space="preserve">which are offensive or objectionable to the recipient, which cause the recipient discomfort or humiliation, </w:t>
      </w:r>
    </w:p>
    <w:p>
      <w:r>
        <w:t xml:space="preserve">which interfere with the recipient’s job performance. </w:t>
      </w:r>
    </w:p>
    <w:p>
      <w:r>
        <w:t xml:space="preserve"> </w:t>
      </w:r>
    </w:p>
    <w:p>
      <w:r>
        <w:t xml:space="preserve">Sexual harassment also occurs when a person in authority tries to trade job benefits for sexual favors. </w:t>
      </w:r>
    </w:p>
    <w:p>
      <w:r>
        <w:t xml:space="preserve">This can include hiring, promotion, continued employment or any other terms, conditions or privileges of </w:t>
      </w:r>
    </w:p>
    <w:p>
      <w:r>
        <w:t xml:space="preserve">employment. This is also called “quid pro quo” harassment. </w:t>
      </w:r>
    </w:p>
    <w:p>
      <w:r>
        <w:t xml:space="preserve"> </w:t>
      </w:r>
    </w:p>
    <w:p>
      <w:r>
        <w:t xml:space="preserve">Any employee who feels harassed should report so that any violation of this policy can be corrected </w:t>
      </w:r>
    </w:p>
    <w:p>
      <w:r>
        <w:t xml:space="preserve">promptly. Any harassing conduct, even a single incident, can be addressed under this policy. </w:t>
      </w:r>
    </w:p>
    <w:p>
      <w:r>
        <w:t xml:space="preserve"> </w:t>
      </w:r>
    </w:p>
    <w:p>
      <w:r>
        <w:t xml:space="preserve">Examples of sexual harassment </w:t>
      </w:r>
    </w:p>
    <w:p>
      <w:r>
        <w:t xml:space="preserve"> </w:t>
      </w:r>
    </w:p>
    <w:p>
      <w:r>
        <w:t xml:space="preserve">The following describes some of the types of acts that may be unlawful sexual harassment and that are </w:t>
      </w:r>
    </w:p>
    <w:p>
      <w:r>
        <w:t xml:space="preserve">strictly prohibited: </w:t>
      </w:r>
    </w:p>
    <w:p>
      <w:r>
        <w:t xml:space="preserve"> </w:t>
      </w:r>
    </w:p>
    <w:p>
      <w:r>
        <w:t xml:space="preserve">• </w:t>
      </w:r>
    </w:p>
    <w:p>
      <w:r>
        <w:t xml:space="preserve">Physical acts of a sexual nature, such as: </w:t>
      </w:r>
    </w:p>
    <w:p>
      <w:r>
        <w:t xml:space="preserve">o Touching, pinching, patting, kissing, hugging, grabbing, brushing against another </w:t>
      </w:r>
    </w:p>
    <w:p>
      <w:r>
        <w:t xml:space="preserve">employee’s body or poking another employee’s body; </w:t>
      </w:r>
    </w:p>
    <w:p>
      <w:r>
        <w:t xml:space="preserve">o Rape, sexual battery, molestation or attempts to commit these assaults. </w:t>
      </w:r>
    </w:p>
    <w:p>
      <w:r>
        <w:t xml:space="preserve"> </w:t>
      </w:r>
    </w:p>
    <w:p>
      <w:r>
        <w:t xml:space="preserve">• </w:t>
      </w:r>
    </w:p>
    <w:p>
      <w:r>
        <w:t xml:space="preserve">Unwanted sexual advances or propositions, such as: </w:t>
      </w:r>
    </w:p>
    <w:p>
      <w:r>
        <w:t xml:space="preserve">o Requests for sexual favors accompanied by implied or overt threats concerning the target’s </w:t>
      </w:r>
    </w:p>
    <w:p>
      <w:r>
        <w:t xml:space="preserve">job performance evaluation, a promotion or other job benefits or detriments; </w:t>
      </w:r>
    </w:p>
    <w:p>
      <w:r>
        <w:t xml:space="preserve">o Subtle or obvious pressure for unwelcome sexual activities. </w:t>
      </w:r>
    </w:p>
    <w:p>
      <w:r>
        <w:t xml:space="preserve"> </w:t>
      </w:r>
    </w:p>
    <w:p>
      <w:r>
        <w:t xml:space="preserve">• </w:t>
      </w:r>
    </w:p>
    <w:p>
      <w:r>
        <w:t xml:space="preserve">Sexually oriented gestures, noises, remarks or jokes, or comments about a person’s sexuality or </w:t>
      </w:r>
    </w:p>
    <w:p>
      <w:r>
        <w:t xml:space="preserve">sexual experience, which create a hostile work environment. </w:t>
      </w:r>
    </w:p>
    <w:p>
      <w:r>
        <w:t xml:space="preserve"> </w:t>
      </w:r>
    </w:p>
    <w:p>
      <w:r>
        <w:t xml:space="preserve">• </w:t>
      </w:r>
    </w:p>
    <w:p>
      <w:r>
        <w:t xml:space="preserve">Sex stereotyping occurs when conduct or personality traits are considered inappropriate simply </w:t>
      </w:r>
    </w:p>
    <w:p>
      <w:r>
        <w:t xml:space="preserve">because they may not conform to other people's ideas or perceptions about how individuals of a </w:t>
      </w:r>
    </w:p>
    <w:p>
      <w:r>
        <w:t xml:space="preserve">particular sex should act or look. </w:t>
      </w:r>
    </w:p>
    <w:p>
      <w:r>
        <w:t xml:space="preserve"> </w:t>
      </w:r>
    </w:p>
    <w:p>
      <w:r>
        <w:t xml:space="preserve">• </w:t>
      </w:r>
    </w:p>
    <w:p>
      <w:r>
        <w:t xml:space="preserve">Sexual or discriminatory displays or publications anywhere in the workplace, such as: </w:t>
      </w:r>
    </w:p>
    <w:p>
      <w:r>
        <w:t xml:space="preserve">o Displaying pictures, posters, calendars, graffiti, objects, promotional material, reading </w:t>
      </w:r>
    </w:p>
    <w:p>
      <w:r>
        <w:t xml:space="preserve">materials or other materials that are sexually demeaning or pornographic. This includes </w:t>
      </w:r>
    </w:p>
    <w:p>
      <w:r>
        <w:t xml:space="preserve">such sexual displays on workplace computers or cell phones and sharing such displays </w:t>
      </w:r>
    </w:p>
    <w:p>
      <w:r>
        <w:t xml:space="preserve">while in the workplace. </w:t>
      </w:r>
    </w:p>
    <w:p>
      <w:r>
        <w:t xml:space="preserve"> </w:t>
      </w:r>
    </w:p>
    <w:p>
      <w:r>
        <w:t xml:space="preserve">• </w:t>
      </w:r>
    </w:p>
    <w:p>
      <w:r>
        <w:t xml:space="preserve">Hostile actions taken against an individual because of that individual’s sex, sexual orientation, </w:t>
      </w:r>
    </w:p>
    <w:p>
      <w:r>
        <w:t xml:space="preserve">gender identity and the status of being transgender, such as: </w:t>
      </w:r>
    </w:p>
    <w:p>
      <w:r>
        <w:t xml:space="preserve">o Interfering with, destroying or damaging a person’s workstation, tools or equipment, or </w:t>
      </w:r>
    </w:p>
    <w:p>
      <w:r>
        <w:t xml:space="preserve">otherwise interfering with the individual’s ability to perform the job; </w:t>
      </w:r>
    </w:p>
    <w:p>
      <w:r>
        <w:t xml:space="preserve">o Sabotaging an individual’s work; </w:t>
      </w:r>
    </w:p>
    <w:p>
      <w:r>
        <w:t xml:space="preserve">o Bullying, yelling, name-calling.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4 of 8 </w:t>
      </w:r>
    </w:p>
    <w:p>
      <w:r>
        <w:t xml:space="preserve"> </w:t>
      </w:r>
    </w:p>
    <w:p>
      <w:r>
        <w:t xml:space="preserve"> </w:t>
      </w:r>
    </w:p>
    <w:p>
      <w:r>
        <w:t xml:space="preserve">Who can be a target of sexual harassment? </w:t>
      </w:r>
    </w:p>
    <w:p>
      <w:r>
        <w:t xml:space="preserve"> </w:t>
      </w:r>
    </w:p>
    <w:p>
      <w:r>
        <w:t xml:space="preserve">Sexual harassment can occur between any individuals, regardless of their sex or gender. New York </w:t>
      </w:r>
    </w:p>
    <w:p>
      <w:r>
        <w:t xml:space="preserve">Law protects employees, paid or unpaid interns, and non-employees, including independent </w:t>
      </w:r>
    </w:p>
    <w:p>
      <w:r>
        <w:t xml:space="preserve">contractors, and those employed by companies contracting to provide services in the workplace. </w:t>
      </w:r>
    </w:p>
    <w:p>
      <w:r>
        <w:t xml:space="preserve">Harassers can be a superior, a subordinate, a coworker or anyone in the workplace including an </w:t>
      </w:r>
    </w:p>
    <w:p>
      <w:r>
        <w:t xml:space="preserve">independent contractor, contract worker, vendor, client, customer or visitor. </w:t>
      </w:r>
    </w:p>
    <w:p>
      <w:r>
        <w:t xml:space="preserve"> </w:t>
      </w:r>
    </w:p>
    <w:p>
      <w:r>
        <w:t xml:space="preserve">Where can sexual harassment occur? </w:t>
      </w:r>
    </w:p>
    <w:p>
      <w:r>
        <w:t xml:space="preserve"> </w:t>
      </w:r>
    </w:p>
    <w:p>
      <w:r>
        <w:t xml:space="preserve">Unlawful sexual harassment is not limited to the physical workplace itself. It can occur while </w:t>
      </w:r>
    </w:p>
    <w:p>
      <w:r>
        <w:t xml:space="preserve">employees are traveling for business or at employer sponsored events or parties. Calls, texts, emails, </w:t>
      </w:r>
    </w:p>
    <w:p>
      <w:r>
        <w:t xml:space="preserve">and social media usage by employees can constitute unlawful workplace harassment, even if they </w:t>
      </w:r>
    </w:p>
    <w:p>
      <w:r>
        <w:t xml:space="preserve">occur away from the workplace premises, on personal devices or during non-work hours. </w:t>
      </w:r>
    </w:p>
    <w:p>
      <w:r>
        <w:t xml:space="preserve"> </w:t>
      </w:r>
    </w:p>
    <w:p>
      <w:r>
        <w:t xml:space="preserve"> </w:t>
      </w:r>
    </w:p>
    <w:p>
      <w:r>
        <w:t xml:space="preserve">Retaliation </w:t>
      </w:r>
    </w:p>
    <w:p>
      <w:r>
        <w:t xml:space="preserve"> </w:t>
      </w:r>
    </w:p>
    <w:p>
      <w:r>
        <w:t xml:space="preserve">Unlawful retaliation can be any action that could discourage a worker from coming forward to make or </w:t>
      </w:r>
    </w:p>
    <w:p>
      <w:r>
        <w:t xml:space="preserve">support a sexual harassment claim. Adverse action need not be job-related or occur in the workplace </w:t>
      </w:r>
    </w:p>
    <w:p>
      <w:r>
        <w:t xml:space="preserve">to constitute unlawful retaliation (e.g., threats of physical violence outside of work hours).  </w:t>
      </w:r>
    </w:p>
    <w:p>
      <w:r>
        <w:t xml:space="preserve"> </w:t>
      </w:r>
    </w:p>
    <w:p>
      <w:r>
        <w:t xml:space="preserve">Such retaliation is unlawful under federal, state, and (where applicable) local law. The New York </w:t>
      </w:r>
    </w:p>
    <w:p>
      <w:r>
        <w:t xml:space="preserve">State Human Rights Law protects any individual who has engaged in “protected activity.” Protected </w:t>
      </w:r>
    </w:p>
    <w:p>
      <w:r>
        <w:t xml:space="preserve">activity occurs when a person has: </w:t>
      </w:r>
    </w:p>
    <w:p>
      <w:r>
        <w:t xml:space="preserve"> </w:t>
      </w:r>
    </w:p>
    <w:p>
      <w:r>
        <w:t xml:space="preserve">• made a complaint of sexual harassment, either internally or with any anti-discrimination </w:t>
      </w:r>
    </w:p>
    <w:p>
      <w:r>
        <w:t xml:space="preserve">agency;  </w:t>
      </w:r>
    </w:p>
    <w:p>
      <w:r>
        <w:t xml:space="preserve"> </w:t>
      </w:r>
    </w:p>
    <w:p>
      <w:r>
        <w:t xml:space="preserve">• testified or assisted in a proceeding involving sexual harassment under the Human Rights Law </w:t>
      </w:r>
    </w:p>
    <w:p>
      <w:r>
        <w:t xml:space="preserve">or other anti-discrimination law;  </w:t>
      </w:r>
    </w:p>
    <w:p>
      <w:r>
        <w:t xml:space="preserve"> </w:t>
      </w:r>
    </w:p>
    <w:p>
      <w:r>
        <w:t xml:space="preserve">• opposed sexual harassment by making a verbal or informal complaint to management, or by </w:t>
      </w:r>
    </w:p>
    <w:p>
      <w:r>
        <w:t xml:space="preserve">simply informing a supervisor or manager of harassment;  </w:t>
      </w:r>
    </w:p>
    <w:p>
      <w:r>
        <w:t xml:space="preserve"> </w:t>
      </w:r>
    </w:p>
    <w:p>
      <w:r>
        <w:t xml:space="preserve">• reported that another employee has been sexually harassed; or  </w:t>
      </w:r>
    </w:p>
    <w:p>
      <w:r>
        <w:t xml:space="preserve"> </w:t>
      </w:r>
    </w:p>
    <w:p>
      <w:r>
        <w:t xml:space="preserve">• encouraged a fellow employee to report harassment. </w:t>
      </w:r>
    </w:p>
    <w:p>
      <w:r>
        <w:t xml:space="preserve"> </w:t>
      </w:r>
    </w:p>
    <w:p>
      <w:r>
        <w:t xml:space="preserve">Even if the alleged harassment does not turn out to rise to the level of a violation of law, the individual </w:t>
      </w:r>
    </w:p>
    <w:p>
      <w:r>
        <w:t xml:space="preserve">is protected from retaliation if the person had a good faith belief that the practices were unlawful. </w:t>
      </w:r>
    </w:p>
    <w:p>
      <w:r>
        <w:t xml:space="preserve">However, the retaliation provision is not intended to protect persons making intentionally false </w:t>
      </w:r>
    </w:p>
    <w:p>
      <w:r>
        <w:t xml:space="preserve">charges of harassment.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5 of 8 </w:t>
      </w:r>
    </w:p>
    <w:p>
      <w:r>
        <w:t xml:space="preserve"> </w:t>
      </w:r>
    </w:p>
    <w:p>
      <w:r>
        <w:t xml:space="preserve"> </w:t>
      </w:r>
    </w:p>
    <w:p>
      <w:r>
        <w:t xml:space="preserve">Reporting Sexual Harassment </w:t>
      </w:r>
    </w:p>
    <w:p>
      <w:r>
        <w:t xml:space="preserve"> </w:t>
      </w:r>
    </w:p>
    <w:p>
      <w:r>
        <w:t xml:space="preserve">Preventing sexual harassment is everyone’s responsibility. [Employer Name] cannot prevent or </w:t>
      </w:r>
    </w:p>
    <w:p>
      <w:r>
        <w:t>remedy sexual harassment unless it knows about it. Any employee, paid or unpaid intern or non-</w:t>
      </w:r>
    </w:p>
    <w:p>
      <w:r>
        <w:t xml:space="preserve">employee who has been subjected to behavior that may constitute sexual harassment is encouraged </w:t>
      </w:r>
    </w:p>
    <w:p>
      <w:r>
        <w:t xml:space="preserve">to report such behavior to a supervisor, manager or [person or office designated]. Anyone who </w:t>
      </w:r>
    </w:p>
    <w:p>
      <w:r>
        <w:t xml:space="preserve">witnesses or becomes aware of potential instances of sexual harassment should report such behavior </w:t>
      </w:r>
    </w:p>
    <w:p>
      <w:r>
        <w:t xml:space="preserve">to a supervisor, manager or [person or office designated].  </w:t>
      </w:r>
    </w:p>
    <w:p>
      <w:r>
        <w:t xml:space="preserve"> </w:t>
      </w:r>
    </w:p>
    <w:p>
      <w:r>
        <w:t xml:space="preserve">Reports of sexual harassment may be made verbally or in writing. A form for submission of a written </w:t>
      </w:r>
    </w:p>
    <w:p>
      <w:r>
        <w:t xml:space="preserve">complaint is attached to this Policy, and all employees are encouraged to use this complaint form. </w:t>
      </w:r>
    </w:p>
    <w:p>
      <w:r>
        <w:t xml:space="preserve">Employees who are reporting sexual harassment on behalf of other employees should use the </w:t>
      </w:r>
    </w:p>
    <w:p>
      <w:r>
        <w:t xml:space="preserve">complaint form and note that it is on another employee’s behalf. </w:t>
      </w:r>
    </w:p>
    <w:p>
      <w:r>
        <w:t xml:space="preserve"> </w:t>
      </w:r>
    </w:p>
    <w:p>
      <w:r>
        <w:t xml:space="preserve">Employees, paid or unpaid interns or non-employees who believe they have been a target of sexual </w:t>
      </w:r>
    </w:p>
    <w:p>
      <w:r>
        <w:t xml:space="preserve">harassment may also seek assistance in other available forums, as explained below in the section on </w:t>
      </w:r>
    </w:p>
    <w:p>
      <w:r>
        <w:t xml:space="preserve">Legal Protections. </w:t>
      </w:r>
    </w:p>
    <w:p>
      <w:r>
        <w:t xml:space="preserve"> </w:t>
      </w:r>
    </w:p>
    <w:p>
      <w:r>
        <w:t xml:space="preserve"> </w:t>
      </w:r>
    </w:p>
    <w:p>
      <w:r>
        <w:t xml:space="preserve">Supervisory Responsibilities </w:t>
      </w:r>
    </w:p>
    <w:p>
      <w:r>
        <w:t xml:space="preserve"> </w:t>
      </w:r>
    </w:p>
    <w:p>
      <w:r>
        <w:t xml:space="preserve">All supervisors and managers who receive a complaint or information about suspected sexual </w:t>
      </w:r>
    </w:p>
    <w:p>
      <w:r>
        <w:t xml:space="preserve">harassment, observe what may be sexually harassing behavior or for any reason suspect that sexual </w:t>
      </w:r>
    </w:p>
    <w:p>
      <w:r>
        <w:t xml:space="preserve">harassment is occurring, are required to report such suspected sexual harassment to [person or </w:t>
      </w:r>
    </w:p>
    <w:p>
      <w:r>
        <w:t xml:space="preserve">office designated].  </w:t>
      </w:r>
    </w:p>
    <w:p>
      <w:r>
        <w:t xml:space="preserve"> </w:t>
      </w:r>
    </w:p>
    <w:p>
      <w:r>
        <w:t xml:space="preserve">In addition to being subject to discipline if they engaged in sexually harassing conduct themselves, </w:t>
      </w:r>
    </w:p>
    <w:p>
      <w:r>
        <w:t xml:space="preserve">supervisors and managers will be subject to discipline for failing to report suspected sexual </w:t>
      </w:r>
    </w:p>
    <w:p>
      <w:r>
        <w:t xml:space="preserve">harassment or otherwise knowingly allowing sexual harassment to continue.  </w:t>
      </w:r>
    </w:p>
    <w:p>
      <w:r>
        <w:t xml:space="preserve"> </w:t>
      </w:r>
    </w:p>
    <w:p>
      <w:r>
        <w:t xml:space="preserve">Supervisors and managers will also be subject to discipline for engaging in any retaliation. </w:t>
      </w:r>
    </w:p>
    <w:p>
      <w:r>
        <w:t xml:space="preserve"> </w:t>
      </w:r>
    </w:p>
    <w:p>
      <w:r>
        <w:t xml:space="preserve"> </w:t>
      </w:r>
    </w:p>
    <w:p>
      <w:r>
        <w:t xml:space="preserve">Complaint and Investigation of Sexual Harassment </w:t>
      </w:r>
    </w:p>
    <w:p>
      <w:r>
        <w:t xml:space="preserve"> </w:t>
      </w:r>
    </w:p>
    <w:p>
      <w:r>
        <w:t xml:space="preserve">All complaints or information about sexual harassment will be investigated, whether that information </w:t>
      </w:r>
    </w:p>
    <w:p>
      <w:r>
        <w:t xml:space="preserve">was reported in verbal or written form. Investigations will be conducted in a timely manner, and will be </w:t>
      </w:r>
    </w:p>
    <w:p>
      <w:r>
        <w:t xml:space="preserve">confidential to the extent possible. </w:t>
      </w:r>
    </w:p>
    <w:p>
      <w:r>
        <w:t xml:space="preserve"> </w:t>
      </w:r>
    </w:p>
    <w:p>
      <w:r>
        <w:t xml:space="preserve">An investigation of any complaint, information or knowledge of suspected sexual harassment will be </w:t>
      </w:r>
    </w:p>
    <w:p>
      <w:r>
        <w:t xml:space="preserve">prompt and thorough, commenced immediately and completed as soon as possible. The investigation </w:t>
      </w:r>
    </w:p>
    <w:p>
      <w:r>
        <w:t xml:space="preserve">will be kept confidential to the extent possible. All persons involved, including complainants, </w:t>
      </w:r>
    </w:p>
    <w:p>
      <w:r>
        <w:t xml:space="preserve">witnesses and alleged harassers will be accorded due process, as outlined below, to protect their </w:t>
      </w:r>
    </w:p>
    <w:p>
      <w:r>
        <w:t xml:space="preserve">rights to a fair and impartial investigation.  </w:t>
      </w:r>
    </w:p>
    <w:p>
      <w:r>
        <w:t xml:space="preserve">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6 of 8 </w:t>
      </w:r>
    </w:p>
    <w:p>
      <w:r>
        <w:t xml:space="preserve"> </w:t>
      </w:r>
    </w:p>
    <w:p>
      <w:r>
        <w:t xml:space="preserve"> </w:t>
      </w:r>
    </w:p>
    <w:p>
      <w:r>
        <w:t xml:space="preserve">Any employee may be required to cooperate as needed in an investigation of suspected sexual </w:t>
      </w:r>
    </w:p>
    <w:p>
      <w:r>
        <w:t xml:space="preserve">harassment. [Employer Name] will not tolerate retaliation against employees who file complaints, </w:t>
      </w:r>
    </w:p>
    <w:p>
      <w:r>
        <w:t xml:space="preserve">support another’s complaint or participate in an investigation regarding a violation of this policy. </w:t>
      </w:r>
    </w:p>
    <w:p>
      <w:r>
        <w:t xml:space="preserve"> </w:t>
      </w:r>
    </w:p>
    <w:p>
      <w:r>
        <w:t xml:space="preserve">While the process may vary from case to case, investigations should be done in accordance with the </w:t>
      </w:r>
    </w:p>
    <w:p>
      <w:r>
        <w:t xml:space="preserve">following steps: </w:t>
      </w:r>
    </w:p>
    <w:p>
      <w:r>
        <w:t xml:space="preserve">• Upon receipt of complaint, [person or office designated] will conduct an immediate review of </w:t>
      </w:r>
    </w:p>
    <w:p>
      <w:r>
        <w:t xml:space="preserve">the allegations, and take any interim actions (e.g., instructing the respondent to refrain from </w:t>
      </w:r>
    </w:p>
    <w:p>
      <w:r>
        <w:t xml:space="preserve">communications with the complainant), as appropriate. If complaint is verbal, encourage the </w:t>
      </w:r>
    </w:p>
    <w:p>
      <w:r>
        <w:t xml:space="preserve">individual to complete the “Complaint Form” in writing. If he or she refuses, prepare a </w:t>
      </w:r>
    </w:p>
    <w:p>
      <w:r>
        <w:t xml:space="preserve">Complaint Form based on the verbal reporting. </w:t>
      </w:r>
    </w:p>
    <w:p>
      <w:r>
        <w:t xml:space="preserve"> </w:t>
      </w:r>
    </w:p>
    <w:p>
      <w:r>
        <w:t xml:space="preserve">• If documents, emails or phone records are relevant to the investigation, take steps to obtain </w:t>
      </w:r>
    </w:p>
    <w:p>
      <w:r>
        <w:t xml:space="preserve">and preserve them.  </w:t>
      </w:r>
    </w:p>
    <w:p>
      <w:r>
        <w:t xml:space="preserve"> </w:t>
      </w:r>
    </w:p>
    <w:p>
      <w:r>
        <w:t xml:space="preserve">• Request and review all relevant documents, including all electronic communications. </w:t>
      </w:r>
    </w:p>
    <w:p>
      <w:r>
        <w:t xml:space="preserve"> </w:t>
      </w:r>
    </w:p>
    <w:p>
      <w:r>
        <w:t xml:space="preserve">• Interview all parties involved, including any relevant witnesses;  </w:t>
      </w:r>
    </w:p>
    <w:p>
      <w:r>
        <w:t xml:space="preserve"> </w:t>
      </w:r>
    </w:p>
    <w:p>
      <w:r>
        <w:t xml:space="preserve">• Create a written documentation of the investigation (such as a letter, memo or email), which </w:t>
      </w:r>
    </w:p>
    <w:p>
      <w:r>
        <w:t xml:space="preserve">contains the following: </w:t>
      </w:r>
    </w:p>
    <w:p>
      <w:r>
        <w:t xml:space="preserve">o A list of all documents reviewed, along with a detailed summary of relevant documents; </w:t>
      </w:r>
    </w:p>
    <w:p>
      <w:r>
        <w:t xml:space="preserve">o A list of names of those interviewed, along with a detailed summary of their statements; </w:t>
      </w:r>
    </w:p>
    <w:p>
      <w:r>
        <w:t xml:space="preserve">o A timeline of events; </w:t>
      </w:r>
    </w:p>
    <w:p>
      <w:r>
        <w:t xml:space="preserve">o A summary of prior relevant incidents, reported or unreported; and </w:t>
      </w:r>
    </w:p>
    <w:p>
      <w:r>
        <w:t xml:space="preserve">o The basis for the decision and final resolution of the complaint, together with any </w:t>
      </w:r>
    </w:p>
    <w:p>
      <w:r>
        <w:t xml:space="preserve">corrective action(s). </w:t>
      </w:r>
    </w:p>
    <w:p>
      <w:r>
        <w:t xml:space="preserve"> </w:t>
      </w:r>
    </w:p>
    <w:p>
      <w:r>
        <w:t xml:space="preserve">• Keep the written documentation and associated documents in a secure and confidential </w:t>
      </w:r>
    </w:p>
    <w:p>
      <w:r>
        <w:t xml:space="preserve">location. </w:t>
      </w:r>
    </w:p>
    <w:p>
      <w:r>
        <w:t xml:space="preserve"> </w:t>
      </w:r>
    </w:p>
    <w:p>
      <w:r>
        <w:t xml:space="preserve">• Promptly notify the individual who reported and the individual(s) about whom the complaint </w:t>
      </w:r>
    </w:p>
    <w:p>
      <w:r>
        <w:t xml:space="preserve">was made of the final determination and implement any corrective actions identified in the </w:t>
      </w:r>
    </w:p>
    <w:p>
      <w:r>
        <w:t xml:space="preserve">written document. </w:t>
      </w:r>
    </w:p>
    <w:p>
      <w:r>
        <w:t xml:space="preserve"> </w:t>
      </w:r>
    </w:p>
    <w:p>
      <w:r>
        <w:t xml:space="preserve">• Inform the individual who reported of the right to file a complaint or charge externally as </w:t>
      </w:r>
    </w:p>
    <w:p>
      <w:r>
        <w:t xml:space="preserve">outlined in the next section.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7 of 8 </w:t>
      </w:r>
    </w:p>
    <w:p>
      <w:r>
        <w:t xml:space="preserve"> </w:t>
      </w:r>
    </w:p>
    <w:p>
      <w:r>
        <w:t xml:space="preserve"> </w:t>
      </w:r>
    </w:p>
    <w:p>
      <w:r>
        <w:t xml:space="preserve">Legal Protections And External Remedies </w:t>
      </w:r>
    </w:p>
    <w:p>
      <w:r>
        <w:t xml:space="preserve"> </w:t>
      </w:r>
    </w:p>
    <w:p>
      <w:r>
        <w:t xml:space="preserve">Sexual harassment is not only prohibited by [Employer Name] but is also prohibited by state, federal, </w:t>
      </w:r>
    </w:p>
    <w:p>
      <w:r>
        <w:t xml:space="preserve">and, where applicable, local law. </w:t>
      </w:r>
    </w:p>
    <w:p>
      <w:r>
        <w:t xml:space="preserve">  </w:t>
      </w:r>
    </w:p>
    <w:p>
      <w:r>
        <w:t xml:space="preserve">Aside from the internal process at [Employer Name], employees may also choose to pursue legal </w:t>
      </w:r>
    </w:p>
    <w:p>
      <w:r>
        <w:t xml:space="preserve">remedies with the following governmental entities. While a private attorney is not required to file a </w:t>
      </w:r>
    </w:p>
    <w:p>
      <w:r>
        <w:t xml:space="preserve">complaint with a governmental agency, you may seek the legal advice of an attorney. </w:t>
      </w:r>
    </w:p>
    <w:p>
      <w:r>
        <w:t xml:space="preserve"> </w:t>
      </w:r>
    </w:p>
    <w:p>
      <w:r>
        <w:t xml:space="preserve">In addition to those outlined below, employees in certain industries may have additional legal </w:t>
      </w:r>
    </w:p>
    <w:p>
      <w:r>
        <w:t xml:space="preserve">protections.  </w:t>
      </w:r>
    </w:p>
    <w:p>
      <w:r>
        <w:t xml:space="preserve"> </w:t>
      </w:r>
    </w:p>
    <w:p>
      <w:r>
        <w:t xml:space="preserve"> </w:t>
      </w:r>
    </w:p>
    <w:p>
      <w:r>
        <w:t xml:space="preserve">State Human Rights Law (HRL) </w:t>
      </w:r>
    </w:p>
    <w:p>
      <w:r>
        <w:t xml:space="preserve"> </w:t>
      </w:r>
    </w:p>
    <w:p>
      <w:r>
        <w:t xml:space="preserve">The Human Rights Law (HRL), codified as N.Y. Executive Law, art. 15, § 290 et seq., applies to all </w:t>
      </w:r>
    </w:p>
    <w:p>
      <w:r>
        <w:t xml:space="preserve">employers in New York State with regard to sexual harassment, and protects employees, paid or </w:t>
      </w:r>
    </w:p>
    <w:p>
      <w:r>
        <w:t xml:space="preserve">unpaid interns and non-employees, regardless of immigration status. A complaint alleging violation of </w:t>
      </w:r>
    </w:p>
    <w:p>
      <w:r>
        <w:t xml:space="preserve">the Human Rights Law may be filed either with the Division of Human Rights (DHR) or in New York </w:t>
      </w:r>
    </w:p>
    <w:p>
      <w:r>
        <w:t xml:space="preserve">State Supreme Court. </w:t>
      </w:r>
    </w:p>
    <w:p>
      <w:r>
        <w:t xml:space="preserve"> </w:t>
      </w:r>
    </w:p>
    <w:p>
      <w:r>
        <w:t xml:space="preserve">Complaints with DHR may be filed any time within one year (three years beginning Aug. 12, 2020) </w:t>
      </w:r>
    </w:p>
    <w:p>
      <w:r>
        <w:t xml:space="preserve">of the harassment. If an individual did not file at DHR, they can sue directly in state court under the </w:t>
      </w:r>
    </w:p>
    <w:p>
      <w:r>
        <w:t xml:space="preserve">HRL, within three years of the alleged sexual harassment. An individual may not file with DHR if </w:t>
      </w:r>
    </w:p>
    <w:p>
      <w:r>
        <w:t xml:space="preserve">they have already filed a HRL complaint in state court. </w:t>
      </w:r>
    </w:p>
    <w:p>
      <w:r>
        <w:t xml:space="preserve"> </w:t>
      </w:r>
    </w:p>
    <w:p>
      <w:r>
        <w:t xml:space="preserve">Complaining internally to [Employer Name] does not extend your time to file with DHR or in court. The </w:t>
      </w:r>
    </w:p>
    <w:p>
      <w:r>
        <w:t xml:space="preserve">one year or three years is counted from date of the most recent incident of harassment. </w:t>
      </w:r>
    </w:p>
    <w:p>
      <w:r>
        <w:t xml:space="preserve"> </w:t>
      </w:r>
    </w:p>
    <w:p>
      <w:r>
        <w:t xml:space="preserve">You do not need an attorney to file a complaint with DHR, and there is no cost to file with DHR. </w:t>
      </w:r>
    </w:p>
    <w:p>
      <w:r>
        <w:t xml:space="preserve"> </w:t>
      </w:r>
    </w:p>
    <w:p>
      <w:r>
        <w:t xml:space="preserve">DHR will investigate your complaint and determine whether there is probable cause to believe that </w:t>
      </w:r>
    </w:p>
    <w:p>
      <w:r>
        <w:t xml:space="preserve">sexual harassment has occurred. Probable cause cases are forwarded to a public hearing before an </w:t>
      </w:r>
    </w:p>
    <w:p>
      <w:r>
        <w:t xml:space="preserve">administrative law judge. If sexual harassment is found after a hearing, DHR has the power to award </w:t>
      </w:r>
    </w:p>
    <w:p>
      <w:r>
        <w:t xml:space="preserve">relief, which varies but may include requiring your employer to take action to stop the harassment, or </w:t>
      </w:r>
    </w:p>
    <w:p>
      <w:r>
        <w:t xml:space="preserve">redress the damage caused, including paying of monetary damages, attorney’s fees and civil fines. </w:t>
      </w:r>
    </w:p>
    <w:p>
      <w:r>
        <w:t xml:space="preserve"> </w:t>
      </w:r>
    </w:p>
    <w:p>
      <w:r>
        <w:t xml:space="preserve">DHR’s main office contact information is: NYS Division of Human Rights, One Fordham Plaza, Fourth </w:t>
      </w:r>
    </w:p>
    <w:p>
      <w:r>
        <w:t xml:space="preserve">Floor, Bronx, New York 10458. You may call (718) 741-8400 or visit: www.dhr.ny.gov. </w:t>
      </w:r>
    </w:p>
    <w:p>
      <w:r>
        <w:t xml:space="preserve"> </w:t>
      </w:r>
    </w:p>
    <w:p>
      <w:r>
        <w:t xml:space="preserve">Contact DHR at (888) 392-3644 or visit dhr.ny.gov/complaint for more information about filing a </w:t>
      </w:r>
    </w:p>
    <w:p>
      <w:r>
        <w:t xml:space="preserve">complaint. The website has a complaint form that can be downloaded, filled out, notarized and mailed </w:t>
      </w:r>
    </w:p>
    <w:p>
      <w:r>
        <w:t xml:space="preserve">to DHR. The website also contains contact information for DHR’s regional offices across New York </w:t>
      </w:r>
    </w:p>
    <w:p>
      <w:r>
        <w:t xml:space="preserve">State.  </w:t>
      </w:r>
    </w:p>
    <w:p>
      <w:r>
        <w:t xml:space="preserve"> </w:t>
      </w:r>
    </w:p>
    <w:p>
      <w:r>
        <w:t xml:space="preserve"> </w:t>
      </w:r>
    </w:p>
    <w:p/>
    <w:p>
      <w:r>
        <w:t xml:space="preserve"> </w:t>
      </w:r>
    </w:p>
    <w:p>
      <w:r>
        <w:t xml:space="preserve"> </w:t>
      </w:r>
    </w:p>
    <w:p>
      <w:r>
        <w:t xml:space="preserve">10/19 Version | Page 8 of 8 </w:t>
      </w:r>
    </w:p>
    <w:p>
      <w:r>
        <w:t xml:space="preserve"> </w:t>
      </w:r>
    </w:p>
    <w:p>
      <w:r>
        <w:t xml:space="preserve"> </w:t>
      </w:r>
    </w:p>
    <w:p>
      <w:r>
        <w:t xml:space="preserve">Civil Rights Act of 1964 </w:t>
      </w:r>
    </w:p>
    <w:p>
      <w:r>
        <w:t xml:space="preserve"> </w:t>
      </w:r>
    </w:p>
    <w:p>
      <w:r>
        <w:t>The United States Equal Employment Opportunity Commission (EEOC) enforces federal anti-</w:t>
      </w:r>
    </w:p>
    <w:p>
      <w:r>
        <w:t xml:space="preserve">discrimination laws, including Title VII of the 1964 federal Civil Rights Act (codified as 42 U.S.C. § </w:t>
      </w:r>
    </w:p>
    <w:p>
      <w:r>
        <w:t xml:space="preserve">2000e et seq.). An individual can file a complaint with the EEOC anytime within 300 days from the </w:t>
      </w:r>
    </w:p>
    <w:p>
      <w:r>
        <w:t xml:space="preserve">harassment. There is no cost to file a complaint with the EEOC. The EEOC will investigate the </w:t>
      </w:r>
    </w:p>
    <w:p>
      <w:r>
        <w:t xml:space="preserve">complaint, and determine whether there is reasonable cause to believe that discrimination has </w:t>
      </w:r>
    </w:p>
    <w:p>
      <w:r>
        <w:t xml:space="preserve">occurred, at which point the EEOC will issue a Right to Sue letter permitting the individual to file a </w:t>
      </w:r>
    </w:p>
    <w:p>
      <w:r>
        <w:t xml:space="preserve">complaint in federal court.  </w:t>
      </w:r>
    </w:p>
    <w:p>
      <w:r>
        <w:t xml:space="preserve"> </w:t>
      </w:r>
    </w:p>
    <w:p>
      <w:r>
        <w:t xml:space="preserve">The EEOC does not hold hearings or award relief, but may take other action including pursuing cases </w:t>
      </w:r>
    </w:p>
    <w:p>
      <w:r>
        <w:t xml:space="preserve">in federal court on behalf of complaining parties. Federal courts may award remedies if discrimination </w:t>
      </w:r>
    </w:p>
    <w:p>
      <w:r>
        <w:t xml:space="preserve">is found to have occurred. In general, private employers must have at least 15 employees to come </w:t>
      </w:r>
    </w:p>
    <w:p>
      <w:r>
        <w:t xml:space="preserve">within the jurisdiction of the EEOC. </w:t>
      </w:r>
    </w:p>
    <w:p>
      <w:r>
        <w:t xml:space="preserve"> </w:t>
      </w:r>
    </w:p>
    <w:p>
      <w:r>
        <w:t xml:space="preserve">An employee alleging discrimination at work can file a “Charge of Discrimination.” The EEOC has </w:t>
      </w:r>
    </w:p>
    <w:p>
      <w:r>
        <w:t>district, area, and field offices where complaints can be filed. Contact the EEOC by calling 1-800-669-</w:t>
      </w:r>
    </w:p>
    <w:p>
      <w:r>
        <w:t xml:space="preserve">4000 (TTY: 1-800-669-6820), visiting their website at www.eeoc.gov or via email at info@eeoc.gov. </w:t>
      </w:r>
    </w:p>
    <w:p>
      <w:r>
        <w:t xml:space="preserve"> </w:t>
      </w:r>
    </w:p>
    <w:p>
      <w:r>
        <w:t xml:space="preserve">If an individual filed an administrative complaint with DHR, DHR will file the complaint with the EEOC </w:t>
      </w:r>
    </w:p>
    <w:p>
      <w:r>
        <w:t xml:space="preserve">to preserve the right to proceed in federal court. </w:t>
      </w:r>
    </w:p>
    <w:p>
      <w:r>
        <w:t xml:space="preserve"> </w:t>
      </w:r>
    </w:p>
    <w:p>
      <w:r>
        <w:t xml:space="preserve"> </w:t>
      </w:r>
    </w:p>
    <w:p>
      <w:r>
        <w:t xml:space="preserve">Local Protections </w:t>
      </w:r>
    </w:p>
    <w:p>
      <w:r>
        <w:t xml:space="preserve"> </w:t>
      </w:r>
    </w:p>
    <w:p>
      <w:r>
        <w:t xml:space="preserve">Many localities enforce laws protecting individuals from sexual harassment and discrimination. An </w:t>
      </w:r>
    </w:p>
    <w:p>
      <w:r>
        <w:t xml:space="preserve">individual should contact the county, city or town in which they live to find out if such a law exists. For </w:t>
      </w:r>
    </w:p>
    <w:p>
      <w:r>
        <w:t xml:space="preserve">example, employees who work in New York City may file complaints of sexual harassment with the </w:t>
      </w:r>
    </w:p>
    <w:p>
      <w:r>
        <w:t xml:space="preserve">New York City Commission on Human Rights. Contact their main office at Law Enforcement Bureau </w:t>
      </w:r>
    </w:p>
    <w:p>
      <w:r>
        <w:t xml:space="preserve">of the NYC Commission on Human Rights, 22 Reade Street, 1st Floor, New York, New York; call 311 </w:t>
      </w:r>
    </w:p>
    <w:p>
      <w:r>
        <w:t xml:space="preserve">or (212) 306-7450; or visit www.nyc.gov/html/cchr/html/home/home.shtml. </w:t>
      </w:r>
    </w:p>
    <w:p>
      <w:r>
        <w:t xml:space="preserve"> </w:t>
      </w:r>
    </w:p>
    <w:p>
      <w:r>
        <w:t xml:space="preserve"> </w:t>
      </w:r>
    </w:p>
    <w:p>
      <w:r>
        <w:t xml:space="preserve">Contact the Local Police Department </w:t>
      </w:r>
    </w:p>
    <w:p>
      <w:r>
        <w:t xml:space="preserve"> </w:t>
      </w:r>
    </w:p>
    <w:p>
      <w:r>
        <w:t xml:space="preserve">If the harassment involves unwanted physical touching, coerced physical confinement or coerced sex </w:t>
      </w:r>
    </w:p>
    <w:p>
      <w:r>
        <w:t xml:space="preserve">acts, the conduct may constitute a crime. Contact the local police department.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